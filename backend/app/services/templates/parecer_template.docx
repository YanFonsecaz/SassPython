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5C52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7A6F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5C52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